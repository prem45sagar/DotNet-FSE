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13 – Agile Methodology</w:t>
      </w:r>
    </w:p>
    <w:p>
      <w:r>
        <w:t>Objective: Understand Agile principles, Scrum framework, estimation techniques, user stories, and Agile collaboration.</w:t>
      </w:r>
    </w:p>
    <w:p>
      <w:pPr>
        <w:pStyle w:val="Heading2"/>
      </w:pPr>
      <w:r>
        <w:t>Learning Objectives</w:t>
      </w:r>
    </w:p>
    <w:p>
      <w:pPr>
        <w:pStyle w:val="ListBullet"/>
      </w:pPr>
      <w:r>
        <w:t>Explain Agile principles and Agile Manifesto.</w:t>
      </w:r>
    </w:p>
    <w:p>
      <w:pPr>
        <w:pStyle w:val="ListBullet"/>
      </w:pPr>
      <w:r>
        <w:t>Differentiate Agile and Waterfall.</w:t>
      </w:r>
    </w:p>
    <w:p>
      <w:pPr>
        <w:pStyle w:val="ListBullet"/>
      </w:pPr>
      <w:r>
        <w:t>Describe Scrum roles, ceremonies and artifacts.</w:t>
      </w:r>
    </w:p>
    <w:p>
      <w:pPr>
        <w:pStyle w:val="ListBullet"/>
      </w:pPr>
      <w:r>
        <w:t>Apply story points and Planning Poker.</w:t>
      </w:r>
    </w:p>
    <w:p>
      <w:pPr>
        <w:pStyle w:val="ListBullet"/>
      </w:pPr>
      <w:r>
        <w:t>Understand velocity and burndown charts.</w:t>
      </w:r>
    </w:p>
    <w:p>
      <w:pPr>
        <w:pStyle w:val="ListBullet"/>
      </w:pPr>
      <w:r>
        <w:t>Write user stories with acceptance criteria.</w:t>
      </w:r>
    </w:p>
    <w:p>
      <w:pPr>
        <w:pStyle w:val="Heading2"/>
      </w:pPr>
      <w:r>
        <w:t>Repository Structure</w:t>
      </w:r>
    </w:p>
    <w:p>
      <w:r>
        <w:t>Agile-Methodology-Demo/</w:t>
        <w:br/>
        <w:t>├── README.md</w:t>
        <w:br/>
        <w:t>├── Agile_Manifesto.md</w:t>
        <w:br/>
        <w:t>├── Scrum_Framework.md</w:t>
        <w:br/>
        <w:t>├── Product_Backlog.md</w:t>
        <w:br/>
        <w:t>├── Sprint_Backlog.md</w:t>
        <w:br/>
        <w:t>├── User_Stories.md</w:t>
        <w:br/>
        <w:t>├── Planning_Poker.md</w:t>
        <w:br/>
        <w:t>├── Burndown_Chart.md</w:t>
        <w:br/>
        <w:t>├── Velocity_Report.md</w:t>
        <w:br/>
        <w:t>└── screenshots/</w:t>
      </w:r>
    </w:p>
    <w:p>
      <w:pPr>
        <w:pStyle w:val="Heading2"/>
      </w:pPr>
      <w:r>
        <w:t>README.md</w:t>
      </w:r>
    </w:p>
    <w:p>
      <w:r>
        <w:rPr>
          <w:rFonts w:ascii="Courier New" w:hAnsi="Courier New"/>
          <w:sz w:val="20"/>
        </w:rPr>
        <w:t>Agile Methodology Demo</w:t>
        <w:br/>
        <w:br/>
        <w:t>Objective: Demonstrate Scrum, User Stories, Sprint Planning, Story Points, Planning Poker and Agile Estimation.</w:t>
      </w:r>
    </w:p>
    <w:p>
      <w:pPr>
        <w:pStyle w:val="Heading2"/>
      </w:pPr>
      <w:r>
        <w:t>Agile_Manifesto.md</w:t>
      </w:r>
    </w:p>
    <w:p>
      <w:r>
        <w:rPr>
          <w:rFonts w:ascii="Courier New" w:hAnsi="Courier New"/>
          <w:sz w:val="20"/>
        </w:rPr>
        <w:t>Four Values:</w:t>
        <w:br/>
        <w:t>• Individuals and interactions over processes and tools.</w:t>
        <w:br/>
        <w:t>• Working software over comprehensive documentation.</w:t>
        <w:br/>
        <w:t>• Customer collaboration over contract negotiation.</w:t>
        <w:br/>
        <w:t>• Responding to change over following a plan.</w:t>
        <w:br/>
        <w:br/>
        <w:t>Twelve Principles: Customer satisfaction, welcome change, frequent delivery, collaboration, motivated teams, face-to-face communication, working software, sustainable pace, technical excellence, simplicity, self-organizing teams, continuous improvement.</w:t>
      </w:r>
    </w:p>
    <w:p>
      <w:pPr>
        <w:pStyle w:val="Heading2"/>
      </w:pPr>
      <w:r>
        <w:t>Scrum_Framework.md</w:t>
      </w:r>
    </w:p>
    <w:p>
      <w:r>
        <w:rPr>
          <w:rFonts w:ascii="Courier New" w:hAnsi="Courier New"/>
          <w:sz w:val="20"/>
        </w:rPr>
        <w:t>Roles: Product Owner, Scrum Master, Development Team.</w:t>
        <w:br/>
        <w:t>Ceremonies: Sprint Planning, Daily Scrum, Sprint Review, Sprint Retrospective.</w:t>
        <w:br/>
        <w:t>Artifacts: Product Backlog, Sprint Backlog, Increment.</w:t>
        <w:br/>
        <w:t>Definition of Done: Coding, testing, review and documentation completed.</w:t>
      </w:r>
    </w:p>
    <w:p>
      <w:pPr>
        <w:pStyle w:val="Heading2"/>
      </w:pPr>
      <w:r>
        <w:t>Product_Backlog.md</w:t>
      </w:r>
    </w:p>
    <w:p>
      <w:r>
        <w:rPr>
          <w:rFonts w:ascii="Courier New" w:hAnsi="Courier New"/>
          <w:sz w:val="20"/>
        </w:rPr>
        <w:t>1. Login System - High</w:t>
        <w:br/>
        <w:t>2. Student Registration - High</w:t>
        <w:br/>
        <w:t>3. Search Student - Medium</w:t>
        <w:br/>
        <w:t>4. Delete Student - Low</w:t>
      </w:r>
    </w:p>
    <w:p>
      <w:pPr>
        <w:pStyle w:val="Heading2"/>
      </w:pPr>
      <w:r>
        <w:t>Sprint_Backlog.md</w:t>
      </w:r>
    </w:p>
    <w:p>
      <w:r>
        <w:rPr>
          <w:rFonts w:ascii="Courier New" w:hAnsi="Courier New"/>
          <w:sz w:val="20"/>
        </w:rPr>
        <w:t>Sprint 1 Tasks:</w:t>
        <w:br/>
        <w:t>• Login Page</w:t>
        <w:br/>
        <w:t>• Dashboard</w:t>
        <w:br/>
        <w:t>• Student Form</w:t>
        <w:br/>
        <w:t>• Testing</w:t>
      </w:r>
    </w:p>
    <w:p>
      <w:pPr>
        <w:pStyle w:val="Heading2"/>
      </w:pPr>
      <w:r>
        <w:t>User_Stories.md</w:t>
      </w:r>
    </w:p>
    <w:p>
      <w:r>
        <w:rPr>
          <w:rFonts w:ascii="Courier New" w:hAnsi="Courier New"/>
          <w:sz w:val="20"/>
        </w:rPr>
        <w:t>As a student, I want to log in, so that I can access my dashboard.</w:t>
        <w:br/>
        <w:br/>
        <w:t>Acceptance Criteria:</w:t>
        <w:br/>
        <w:t>Given a registered user</w:t>
        <w:br/>
        <w:t>When valid credentials are entered</w:t>
        <w:br/>
        <w:t>Then the dashboard opens.</w:t>
      </w:r>
    </w:p>
    <w:p>
      <w:pPr>
        <w:pStyle w:val="Heading2"/>
      </w:pPr>
      <w:r>
        <w:t>Planning_Poker.md</w:t>
      </w:r>
    </w:p>
    <w:p>
      <w:r>
        <w:rPr>
          <w:rFonts w:ascii="Courier New" w:hAnsi="Courier New"/>
          <w:sz w:val="20"/>
        </w:rPr>
        <w:t>Story Points:</w:t>
        <w:br/>
        <w:t>Login-3</w:t>
        <w:br/>
        <w:t>Dashboard-5</w:t>
        <w:br/>
        <w:t>CRUD-8</w:t>
        <w:br/>
        <w:t>Reports-13</w:t>
      </w:r>
    </w:p>
    <w:p>
      <w:pPr>
        <w:pStyle w:val="Heading2"/>
      </w:pPr>
      <w:r>
        <w:t>Burndown_Chart.md</w:t>
      </w:r>
    </w:p>
    <w:p>
      <w:r>
        <w:rPr>
          <w:rFonts w:ascii="Courier New" w:hAnsi="Courier New"/>
          <w:sz w:val="20"/>
        </w:rPr>
        <w:t>Day1-40</w:t>
        <w:br/>
        <w:t>Day2-36</w:t>
        <w:br/>
        <w:t>Day3-30</w:t>
        <w:br/>
        <w:t>Day4-24</w:t>
        <w:br/>
        <w:t>Day5-18</w:t>
        <w:br/>
        <w:t>Day6-12</w:t>
        <w:br/>
        <w:t>Day7-8</w:t>
        <w:br/>
        <w:t>Day8-4</w:t>
        <w:br/>
        <w:t>Day9-2</w:t>
        <w:br/>
        <w:t>Day10-0</w:t>
      </w:r>
    </w:p>
    <w:p>
      <w:pPr>
        <w:pStyle w:val="Heading2"/>
      </w:pPr>
      <w:r>
        <w:t>Velocity_Report.md</w:t>
      </w:r>
    </w:p>
    <w:p>
      <w:r>
        <w:rPr>
          <w:rFonts w:ascii="Courier New" w:hAnsi="Courier New"/>
          <w:sz w:val="20"/>
        </w:rPr>
        <w:t>Sprint1:24</w:t>
        <w:br/>
        <w:t>Sprint2:28</w:t>
        <w:br/>
        <w:t>Sprint3:30</w:t>
        <w:br/>
        <w:t>Average Velocity:27 Story Points per Sprint.</w:t>
      </w:r>
    </w:p>
    <w:p>
      <w:pPr>
        <w:pStyle w:val="Heading2"/>
      </w:pPr>
      <w:r>
        <w:t>Suggested Screenshots</w:t>
      </w:r>
    </w:p>
    <w:p>
      <w:pPr>
        <w:pStyle w:val="ListBullet"/>
      </w:pPr>
      <w:r>
        <w:t>scrum-board.png</w:t>
      </w:r>
    </w:p>
    <w:p>
      <w:pPr>
        <w:pStyle w:val="ListBullet"/>
      </w:pPr>
      <w:r>
        <w:t>burndown-chart.png</w:t>
      </w:r>
    </w:p>
    <w:p>
      <w:pPr>
        <w:pStyle w:val="ListBullet"/>
      </w:pPr>
      <w:r>
        <w:t>sprint-planning.png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