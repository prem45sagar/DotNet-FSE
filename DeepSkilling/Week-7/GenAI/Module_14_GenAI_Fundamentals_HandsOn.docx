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 – Generative AI Fundamentals</w:t>
      </w:r>
    </w:p>
    <w:p>
      <w:r>
        <w:t>Submission Notes: This document summarizes the key concepts, prompt engineering techniques, GitHub Copilot usage, and responsible AI practices.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Understand Generative AI and its applications.</w:t>
      </w:r>
    </w:p>
    <w:p>
      <w:pPr>
        <w:pStyle w:val="ListBullet"/>
      </w:pPr>
      <w:r>
        <w:t>Differentiate Generative AI and Traditional AI.</w:t>
      </w:r>
    </w:p>
    <w:p>
      <w:pPr>
        <w:pStyle w:val="ListBullet"/>
      </w:pPr>
      <w:r>
        <w:t>Apply prompt engineering techniques.</w:t>
      </w:r>
    </w:p>
    <w:p>
      <w:pPr>
        <w:pStyle w:val="ListBullet"/>
      </w:pPr>
      <w:r>
        <w:t>Use GitHub Copilot for code generation.</w:t>
      </w:r>
    </w:p>
    <w:p>
      <w:pPr>
        <w:pStyle w:val="ListBullet"/>
      </w:pPr>
      <w:r>
        <w:t>Refactor code and generate documentation.</w:t>
      </w:r>
    </w:p>
    <w:p>
      <w:pPr>
        <w:pStyle w:val="ListBullet"/>
      </w:pPr>
      <w:r>
        <w:t>Identify security, privacy, and licensing risks.</w:t>
      </w:r>
    </w:p>
    <w:p>
      <w:pPr>
        <w:pStyle w:val="Heading2"/>
      </w:pPr>
      <w:r>
        <w:t>Repository Structure (Suggested)</w:t>
      </w:r>
    </w:p>
    <w:p>
      <w:r>
        <w:t>GenAI-Fundamentals/</w:t>
        <w:br/>
        <w:t>├── README.md</w:t>
        <w:br/>
        <w:t>├── Generative_AI.md</w:t>
        <w:br/>
        <w:t>├── Prompt_Engineering.md</w:t>
        <w:br/>
        <w:t>├── GitHub_Copilot.md</w:t>
        <w:br/>
        <w:t>├── Copilot_Examples.md</w:t>
        <w:br/>
        <w:t>├── Security_and_Ethics.md</w:t>
        <w:br/>
        <w:t>└── screenshots/</w:t>
        <w:br/>
        <w:t xml:space="preserve">    ├── copilot-installation.png</w:t>
        <w:br/>
        <w:t xml:space="preserve">    ├── code-suggestion.png</w:t>
        <w:br/>
        <w:t xml:space="preserve">    └── copilot-chat.png</w:t>
      </w:r>
    </w:p>
    <w:p>
      <w:pPr>
        <w:pStyle w:val="Heading2"/>
      </w:pPr>
      <w:r>
        <w:t>README.md</w:t>
      </w:r>
    </w:p>
    <w:p>
      <w:r>
        <w:rPr>
          <w:rFonts w:ascii="Courier New" w:hAnsi="Courier New"/>
          <w:sz w:val="20"/>
        </w:rPr>
        <w:t>Objective: Demonstrate Generative AI concepts, Prompt Engineering and GitHub Copilot usage.</w:t>
      </w:r>
    </w:p>
    <w:p>
      <w:pPr>
        <w:pStyle w:val="Heading2"/>
      </w:pPr>
      <w:r>
        <w:t>Generative_AI.md</w:t>
      </w:r>
    </w:p>
    <w:p>
      <w:r>
        <w:rPr>
          <w:rFonts w:ascii="Courier New" w:hAnsi="Courier New"/>
          <w:sz w:val="20"/>
        </w:rPr>
        <w:t>Generative AI creates new content such as text, code, images and audio.</w:t>
        <w:br/>
        <w:br/>
        <w:t>Applications:</w:t>
        <w:br/>
        <w:t>• Chatbots</w:t>
        <w:br/>
        <w:t>• Code Generation</w:t>
        <w:br/>
        <w:t>• Image Generation</w:t>
        <w:br/>
        <w:t>• Content Creation</w:t>
        <w:br/>
        <w:br/>
        <w:t>Evolution:</w:t>
        <w:br/>
        <w:t>1960s Chatbots → GANs (2014) → GPT-3 (2020) → ChatGPT (2022) → GitHub Copilot.</w:t>
      </w:r>
    </w:p>
    <w:p>
      <w:pPr>
        <w:pStyle w:val="Heading2"/>
      </w:pPr>
      <w:r>
        <w:t>Prompt_Engineering.md</w:t>
      </w:r>
    </w:p>
    <w:p>
      <w:r>
        <w:rPr>
          <w:rFonts w:ascii="Courier New" w:hAnsi="Courier New"/>
          <w:sz w:val="20"/>
        </w:rPr>
        <w:t>Zero-shot Prompt:</w:t>
        <w:br/>
        <w:t>Write a C# program to reverse a string.</w:t>
        <w:br/>
        <w:br/>
        <w:t>Few-shot Prompt:</w:t>
        <w:br/>
        <w:t>Example Input: hello</w:t>
        <w:br/>
        <w:t>Example Output: olleh</w:t>
        <w:br/>
        <w:t>Now reverse 'Angular'.</w:t>
        <w:br/>
        <w:br/>
        <w:t>Chain-of-Thought:</w:t>
        <w:br/>
        <w:t>Explain each step while finding the factorial of a number.</w:t>
        <w:br/>
        <w:br/>
        <w:t>Best Practices:</w:t>
        <w:br/>
        <w:t>• Give clear instructions</w:t>
        <w:br/>
        <w:t>• Provide context</w:t>
        <w:br/>
        <w:t>• Specify output format</w:t>
        <w:br/>
        <w:t>• Refine prompts iteratively</w:t>
      </w:r>
    </w:p>
    <w:p>
      <w:pPr>
        <w:pStyle w:val="Heading2"/>
      </w:pPr>
      <w:r>
        <w:t>GitHub_Copilot.md</w:t>
      </w:r>
    </w:p>
    <w:p>
      <w:r>
        <w:rPr>
          <w:rFonts w:ascii="Courier New" w:hAnsi="Courier New"/>
          <w:sz w:val="20"/>
        </w:rPr>
        <w:t>GitHub Copilot is an AI-powered coding assistant.</w:t>
        <w:br/>
        <w:br/>
        <w:t>Features:</w:t>
        <w:br/>
        <w:t>• Code completion</w:t>
        <w:br/>
        <w:t>• Function generation</w:t>
        <w:br/>
        <w:t>• Documentation generation</w:t>
        <w:br/>
        <w:t>• Test case generation</w:t>
        <w:br/>
        <w:t>• Refactoring suggestions</w:t>
        <w:br/>
        <w:br/>
        <w:t>Supported IDEs:</w:t>
        <w:br/>
        <w:t>VS Code, Visual Studio, JetBrains IDEs.</w:t>
      </w:r>
    </w:p>
    <w:p>
      <w:pPr>
        <w:pStyle w:val="Heading2"/>
      </w:pPr>
      <w:r>
        <w:t>Copilot_Examples.md</w:t>
      </w:r>
    </w:p>
    <w:p>
      <w:r>
        <w:rPr>
          <w:rFonts w:ascii="Courier New" w:hAnsi="Courier New"/>
          <w:sz w:val="20"/>
        </w:rPr>
        <w:t>Prompt:</w:t>
        <w:br/>
        <w:t>// Create a C# method to check palindrome.</w:t>
        <w:br/>
        <w:br/>
        <w:t>Expected Copilot Output:</w:t>
        <w:br/>
        <w:t>A complete C# palindrome method with comments.</w:t>
        <w:br/>
        <w:br/>
        <w:t>Prompt:</w:t>
        <w:br/>
        <w:t>// Generate unit tests for LoginService.</w:t>
        <w:br/>
        <w:br/>
        <w:t>Expected Output:</w:t>
        <w:br/>
        <w:t>Sample test cases.</w:t>
      </w:r>
    </w:p>
    <w:p>
      <w:pPr>
        <w:pStyle w:val="Heading2"/>
      </w:pPr>
      <w:r>
        <w:t>Security_and_Ethics.md</w:t>
      </w:r>
    </w:p>
    <w:p>
      <w:r>
        <w:rPr>
          <w:rFonts w:ascii="Courier New" w:hAnsi="Courier New"/>
          <w:sz w:val="20"/>
        </w:rPr>
        <w:t>Risks:</w:t>
        <w:br/>
        <w:t>• Incorrect code</w:t>
        <w:br/>
        <w:t>• Security vulnerabilities</w:t>
        <w:br/>
        <w:t>• Hallucinations</w:t>
        <w:br/>
        <w:t>• Licensing concerns</w:t>
        <w:br/>
        <w:t>• Privacy risks</w:t>
        <w:br/>
        <w:br/>
        <w:t>Best Practices:</w:t>
        <w:br/>
        <w:t>• Review AI-generated code</w:t>
        <w:br/>
        <w:t>• Validate outputs</w:t>
        <w:br/>
        <w:t>• Avoid sharing sensitive data</w:t>
        <w:br/>
        <w:t>• Follow secure coding guidelines</w:t>
      </w:r>
    </w:p>
    <w:p>
      <w:pPr>
        <w:pStyle w:val="Heading2"/>
      </w:pPr>
      <w:r>
        <w:t>Suggested Screenshots</w:t>
      </w:r>
    </w:p>
    <w:p>
      <w:pPr>
        <w:pStyle w:val="ListBullet"/>
      </w:pPr>
      <w:r>
        <w:t>GitHub Copilot Extension</w:t>
      </w:r>
    </w:p>
    <w:p>
      <w:pPr>
        <w:pStyle w:val="ListBullet"/>
      </w:pPr>
      <w:r>
        <w:t>Copilot Code Suggestion</w:t>
      </w:r>
    </w:p>
    <w:p>
      <w:pPr>
        <w:pStyle w:val="ListBullet"/>
      </w:pPr>
      <w:r>
        <w:t>Copilot Chat</w:t>
      </w:r>
    </w:p>
    <w:p>
      <w:pPr>
        <w:pStyle w:val="ListBullet"/>
      </w:pPr>
      <w:r>
        <w:t>Generated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